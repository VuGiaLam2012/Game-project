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ZOMBIE SIEGE</w:t>
      </w:r>
    </w:p>
    <w:p>
      <w:pPr>
        <w:jc w:val="center"/>
      </w:pPr>
      <w:r>
        <w:rPr>
          <w:b/>
          <w:color w:val="2F75B5"/>
          <w:sz w:val="36"/>
        </w:rPr>
        <w:t>Player Tutorial</w:t>
      </w:r>
    </w:p>
    <w:p>
      <w:pPr>
        <w:jc w:val="center"/>
      </w:pPr>
      <w:r>
        <w:rPr>
          <w:i/>
        </w:rPr>
        <w:t>How to open the game, prepare your defense, and survive the waves</w:t>
      </w:r>
    </w:p>
    <w:p>
      <w:pPr>
        <w:pStyle w:val="Heading1"/>
      </w:pPr>
      <w:r>
        <w:t>1. Open the Game</w:t>
      </w:r>
    </w:p>
    <w:p>
      <w:r>
        <w:t>Open the published game using this link:</w:t>
      </w:r>
    </w:p>
    <w:p>
      <w:pPr>
        <w:jc w:val="center"/>
      </w:pPr>
      <w:r>
        <w:rPr>
          <w:b/>
          <w:color w:val="0563C1"/>
        </w:rPr>
        <w:t>https://vugialam2012.github.io/Game-project/tower-defense/</w:t>
      </w:r>
    </w:p>
    <w:p>
      <w:r>
        <w:t>The game runs in a web browser. No installation is required. Chrome, Edge, and Firefox are recommended.</w:t>
      </w:r>
    </w:p>
    <w:p>
      <w:pPr>
        <w:pStyle w:val="Heading1"/>
      </w:pPr>
      <w:r>
        <w:t>2. Start Playing</w:t>
      </w:r>
    </w:p>
    <w:p>
      <w:pPr>
        <w:pStyle w:val="ListNumber"/>
      </w:pPr>
      <w:r>
        <w:t>Open the game link and wait for the Lobby screen to load.</w:t>
      </w:r>
    </w:p>
    <w:p>
      <w:pPr>
        <w:pStyle w:val="ListNumber"/>
      </w:pPr>
      <w:r>
        <w:t>Click Play Game.</w:t>
      </w:r>
    </w:p>
    <w:p>
      <w:pPr>
        <w:pStyle w:val="ListNumber"/>
      </w:pPr>
      <w:r>
        <w:t>Open the Unit Inventory and choose the units you want to bring into battle.</w:t>
      </w:r>
    </w:p>
    <w:p>
      <w:pPr>
        <w:pStyle w:val="ListNumber"/>
      </w:pPr>
      <w:r>
        <w:t>Equip up to five units in your loadout.</w:t>
      </w:r>
    </w:p>
    <w:p>
      <w:pPr>
        <w:pStyle w:val="ListNumber"/>
      </w:pPr>
      <w:r>
        <w:t>Click Continue.</w:t>
      </w:r>
    </w:p>
    <w:p>
      <w:pPr>
        <w:pStyle w:val="ListNumber"/>
      </w:pPr>
      <w:r>
        <w:t>Choose a game mode and map.</w:t>
      </w:r>
    </w:p>
    <w:p>
      <w:pPr>
        <w:pStyle w:val="ListNumber"/>
      </w:pPr>
      <w:r>
        <w:t>Click Deploy to enter the battle.</w:t>
      </w:r>
    </w:p>
    <w:p>
      <w:pPr>
        <w:pStyle w:val="Heading1"/>
      </w:pPr>
      <w:r>
        <w:t>3. Understand the Battle Screen</w:t>
      </w:r>
    </w:p>
    <w:p>
      <w:pPr>
        <w:pStyle w:val="ListBullet"/>
      </w:pPr>
      <w:r>
        <w:t>Money: Used to place and upgrade towers.</w:t>
      </w:r>
    </w:p>
    <w:p>
      <w:pPr>
        <w:pStyle w:val="ListBullet"/>
      </w:pPr>
      <w:r>
        <w:t>Gems: A special currency used for certain progression rewards.</w:t>
      </w:r>
    </w:p>
    <w:p>
      <w:pPr>
        <w:pStyle w:val="ListBullet"/>
      </w:pPr>
      <w:r>
        <w:t>Lives: If enemies reach the end of the path, you lose lives.</w:t>
      </w:r>
    </w:p>
    <w:p>
      <w:pPr>
        <w:pStyle w:val="ListBullet"/>
      </w:pPr>
      <w:r>
        <w:t>Wave: Shows the current wave and how far you are from the final wave.</w:t>
      </w:r>
    </w:p>
    <w:p>
      <w:pPr>
        <w:pStyle w:val="ListBullet"/>
      </w:pPr>
      <w:r>
        <w:t>Tower bar: Shows the towers currently equipped and available for placement.</w:t>
      </w:r>
    </w:p>
    <w:p>
      <w:pPr>
        <w:pStyle w:val="ListBullet"/>
      </w:pPr>
      <w:r>
        <w:t>Start Wave: Begins the next wave of enemies.</w:t>
      </w:r>
    </w:p>
    <w:p>
      <w:pPr>
        <w:pStyle w:val="ListBullet"/>
      </w:pPr>
      <w:r>
        <w:t>Auto Skip: Automatically starts the next wave when enabled.</w:t>
      </w:r>
    </w:p>
    <w:p>
      <w:pPr>
        <w:pStyle w:val="Heading1"/>
      </w:pPr>
      <w:r>
        <w:t>4. Place a Tower</w:t>
      </w:r>
    </w:p>
    <w:p>
      <w:pPr>
        <w:pStyle w:val="ListNumber"/>
      </w:pPr>
      <w:r>
        <w:t>Select a tower from the tower bar at the bottom of the screen.</w:t>
      </w:r>
    </w:p>
    <w:p>
      <w:pPr>
        <w:pStyle w:val="ListNumber"/>
      </w:pPr>
      <w:r>
        <w:t>Click an open location on the map to place it.</w:t>
      </w:r>
    </w:p>
    <w:p>
      <w:pPr>
        <w:pStyle w:val="ListNumber"/>
      </w:pPr>
      <w:r>
        <w:t>Make sure you have enough money before placing the tower.</w:t>
      </w:r>
    </w:p>
    <w:p>
      <w:pPr>
        <w:pStyle w:val="ListNumber"/>
      </w:pPr>
      <w:r>
        <w:t>Place towers where they can attack enemies for as long as possible, such as near bends in the path.</w:t>
      </w:r>
    </w:p>
    <w:p>
      <w:pPr>
        <w:pStyle w:val="Heading1"/>
      </w:pPr>
      <w:r>
        <w:t>5. Upgrade and Sell Towers</w:t>
      </w:r>
    </w:p>
    <w:p>
      <w:pPr>
        <w:pStyle w:val="ListBullet"/>
      </w:pPr>
      <w:r>
        <w:t>Click a placed tower to select it.</w:t>
      </w:r>
    </w:p>
    <w:p>
      <w:pPr>
        <w:pStyle w:val="ListBullet"/>
      </w:pPr>
      <w:r>
        <w:t>Use the upgrade panel to improve its abilities when you have enough money.</w:t>
      </w:r>
    </w:p>
    <w:p>
      <w:pPr>
        <w:pStyle w:val="ListBullet"/>
      </w:pPr>
      <w:r>
        <w:t>Upgrades can improve damage, range, attack speed, or special effects.</w:t>
      </w:r>
    </w:p>
    <w:p>
      <w:pPr>
        <w:pStyle w:val="ListBullet"/>
      </w:pPr>
      <w:r>
        <w:t>Use Sell if you need to remove a tower and recover part of its cost.</w:t>
      </w:r>
    </w:p>
    <w:p>
      <w:pPr>
        <w:pStyle w:val="Heading1"/>
      </w:pPr>
      <w:r>
        <w:t>6. Recommended Beginner Strategy</w:t>
      </w:r>
    </w:p>
    <w:p>
      <w:pPr>
        <w:pStyle w:val="ListNumber"/>
      </w:pPr>
      <w:r>
        <w:t>Start with an affordable tower that can attack basic enemies consistently.</w:t>
      </w:r>
    </w:p>
    <w:p>
      <w:pPr>
        <w:pStyle w:val="ListNumber"/>
      </w:pPr>
      <w:r>
        <w:t>Place your first towers near corners or long path sections.</w:t>
      </w:r>
    </w:p>
    <w:p>
      <w:pPr>
        <w:pStyle w:val="ListNumber"/>
      </w:pPr>
      <w:r>
        <w:t>Upgrade existing towers before placing too many low-level towers.</w:t>
      </w:r>
    </w:p>
    <w:p>
      <w:pPr>
        <w:pStyle w:val="ListNumber"/>
      </w:pPr>
      <w:r>
        <w:t>Use towers with different strengths so fast, strong, and large enemies can all be handled.</w:t>
      </w:r>
    </w:p>
    <w:p>
      <w:pPr>
        <w:pStyle w:val="ListNumber"/>
      </w:pPr>
      <w:r>
        <w:t>Save some money before a boss wave so you can place or upgrade immediately.</w:t>
      </w:r>
    </w:p>
    <w:p>
      <w:pPr>
        <w:pStyle w:val="ListNumber"/>
      </w:pPr>
      <w:r>
        <w:t>If a wave becomes too difficult, improve your loadout and try again.</w:t>
      </w:r>
    </w:p>
    <w:p>
      <w:pPr>
        <w:pStyle w:val="Heading1"/>
      </w:pPr>
      <w:r>
        <w:t>7. Game Modes</w:t>
      </w:r>
    </w:p>
    <w:p>
      <w:r>
        <w:t>The game includes several difficulty modes. Higher difficulties use stronger enemies and provide greater challenges. Bosses appear at the end of a mode.</w:t>
      </w:r>
    </w:p>
    <w:p>
      <w:pPr>
        <w:pStyle w:val="ListBullet"/>
      </w:pPr>
      <w:r>
        <w:t>Easy: Best for learning the controls and tower placement.</w:t>
      </w:r>
    </w:p>
    <w:p>
      <w:pPr>
        <w:pStyle w:val="ListBullet"/>
      </w:pPr>
      <w:r>
        <w:t>Molten: Stronger enemies and a Molten Boss.</w:t>
      </w:r>
    </w:p>
    <w:p>
      <w:pPr>
        <w:pStyle w:val="ListBullet"/>
      </w:pPr>
      <w:r>
        <w:t>Fallen: A difficult mode with the Fallen King.</w:t>
      </w:r>
    </w:p>
    <w:p>
      <w:pPr>
        <w:pStyle w:val="ListBullet"/>
      </w:pPr>
      <w:r>
        <w:t>Hardcore: The most challenging mode, with limited lives and the Void Reaver.</w:t>
      </w:r>
    </w:p>
    <w:p>
      <w:pPr>
        <w:pStyle w:val="Heading1"/>
      </w:pPr>
      <w:r>
        <w:t>8. Inventory, Unlocks, and Saving</w:t>
      </w:r>
    </w:p>
    <w:p>
      <w:pPr>
        <w:pStyle w:val="ListBullet"/>
      </w:pPr>
      <w:r>
        <w:t>The Unit Inventory lets you choose which towers are available in your loadout.</w:t>
      </w:r>
    </w:p>
    <w:p>
      <w:pPr>
        <w:pStyle w:val="ListBullet"/>
      </w:pPr>
      <w:r>
        <w:t>Some towers must be unlocked using coins, level requirements, or gems.</w:t>
      </w:r>
    </w:p>
    <w:p>
      <w:pPr>
        <w:pStyle w:val="ListBullet"/>
      </w:pPr>
      <w:r>
        <w:t>Your money, gems, level, XP, unlocked towers, equipped towers, and skins are saved in your browser.</w:t>
      </w:r>
    </w:p>
    <w:p>
      <w:pPr>
        <w:pStyle w:val="ListBullet"/>
      </w:pPr>
      <w:r>
        <w:t>Do not clear the browser site data if you want to keep your local progress.</w:t>
      </w:r>
    </w:p>
    <w:p>
      <w:pPr>
        <w:pStyle w:val="ListBullet"/>
      </w:pPr>
      <w:r>
        <w:t>Progress is stored separately for each person and each browser.</w:t>
      </w:r>
    </w:p>
    <w:p>
      <w:pPr>
        <w:pStyle w:val="Heading1"/>
      </w:pPr>
      <w:r>
        <w:t>9. Skin Crates</w:t>
      </w:r>
    </w:p>
    <w:p>
      <w:pPr>
        <w:pStyle w:val="ListBullet"/>
      </w:pPr>
      <w:r>
        <w:t>Skin Crates can be opened from the Unit Inventory.</w:t>
      </w:r>
    </w:p>
    <w:p>
      <w:pPr>
        <w:pStyle w:val="ListBullet"/>
      </w:pPr>
      <w:r>
        <w:t>Golden Crates cost more and provide a golden skin reward.</w:t>
      </w:r>
    </w:p>
    <w:p>
      <w:pPr>
        <w:pStyle w:val="ListBullet"/>
      </w:pPr>
      <w:r>
        <w:t>Make sure you have enough coins before opening a crate.</w:t>
      </w:r>
    </w:p>
    <w:p>
      <w:pPr>
        <w:pStyle w:val="ListBullet"/>
      </w:pPr>
      <w:r>
        <w:t>Skins change the appearance of towers and do not replace the main gameplay controls.</w:t>
      </w:r>
    </w:p>
    <w:p>
      <w:pPr>
        <w:pStyle w:val="Heading1"/>
      </w:pPr>
      <w:r>
        <w:t>10. How to Play with a Friend</w:t>
      </w:r>
    </w:p>
    <w:p>
      <w:r>
        <w:t>Send your friend the published game link. Each player can open the game in their own browser and play their own saved game. The current version is a single-player browser game; sharing the link does not create a shared multiplayer match.</w:t>
      </w:r>
    </w:p>
    <w:p>
      <w:pPr>
        <w:pStyle w:val="Heading1"/>
      </w:pPr>
      <w:r>
        <w:t>11. Troubleshooting</w:t>
      </w:r>
    </w:p>
    <w:p>
      <w:pPr>
        <w:pStyle w:val="ListBullet"/>
      </w:pPr>
      <w:r>
        <w:t>If the page shows 404, use the complete link ending in /Game-project/tower-defense/.</w:t>
      </w:r>
    </w:p>
    <w:p>
      <w:pPr>
        <w:pStyle w:val="ListBullet"/>
      </w:pPr>
      <w:r>
        <w:t>If the game looks old, refresh the page with Ctrl+F5.</w:t>
      </w:r>
    </w:p>
    <w:p>
      <w:pPr>
        <w:pStyle w:val="ListBullet"/>
      </w:pPr>
      <w:r>
        <w:t>If the game does not load, check that you have an internet connection and try another browser.</w:t>
      </w:r>
    </w:p>
    <w:p>
      <w:pPr>
        <w:pStyle w:val="ListBullet"/>
      </w:pPr>
      <w:r>
        <w:t>If progress disappears, check that you are using the same browser and have not cleared site data.</w:t>
      </w:r>
    </w:p>
    <w:p>
      <w:pPr>
        <w:pStyle w:val="ListBullet"/>
      </w:pPr>
      <w:r>
        <w:t>If a button does not respond, reload the page and wait for the game to finish loading.</w:t>
      </w:r>
    </w:p>
    <w:p>
      <w:pPr>
        <w:pStyle w:val="Heading1"/>
      </w:pPr>
      <w:r>
        <w:t>Quick Start Checklist</w:t>
      </w:r>
    </w:p>
    <w:p>
      <w:pPr>
        <w:pStyle w:val="ListBullet"/>
      </w:pPr>
      <w:r>
        <w:t>Open the game link.</w:t>
      </w:r>
    </w:p>
    <w:p>
      <w:pPr>
        <w:pStyle w:val="ListBullet"/>
      </w:pPr>
      <w:r>
        <w:t>Click Play Game.</w:t>
      </w:r>
    </w:p>
    <w:p>
      <w:pPr>
        <w:pStyle w:val="ListBullet"/>
      </w:pPr>
      <w:r>
        <w:t>Equip up to five towers.</w:t>
      </w:r>
    </w:p>
    <w:p>
      <w:pPr>
        <w:pStyle w:val="ListBullet"/>
      </w:pPr>
      <w:r>
        <w:t>Choose a map and mode.</w:t>
      </w:r>
    </w:p>
    <w:p>
      <w:pPr>
        <w:pStyle w:val="ListBullet"/>
      </w:pPr>
      <w:r>
        <w:t>Deploy.</w:t>
      </w:r>
    </w:p>
    <w:p>
      <w:pPr>
        <w:pStyle w:val="ListBullet"/>
      </w:pPr>
      <w:r>
        <w:t>Place towers.</w:t>
      </w:r>
    </w:p>
    <w:p>
      <w:pPr>
        <w:pStyle w:val="ListBullet"/>
      </w:pPr>
      <w:r>
        <w:t>Start the wave.</w:t>
      </w:r>
    </w:p>
    <w:p>
      <w:pPr>
        <w:pStyle w:val="ListBullet"/>
      </w:pPr>
      <w:r>
        <w:t>Upgrade towers and defeat the zombies.</w:t>
      </w:r>
    </w:p>
    <w:p>
      <w:pPr>
        <w:jc w:val="center"/>
      </w:pPr>
      <w:r>
        <w:rPr>
          <w:b/>
          <w:color w:val="1F4E79"/>
        </w:rPr>
        <w:t>Have fun defending the base!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